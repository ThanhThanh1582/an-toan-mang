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0284C7"/>
          <w:sz w:val="44"/>
        </w:rPr>
        <w:t>KỊCH BẢN CHI TIẾT SLIDE BÀI GIẢNG</w:t>
      </w:r>
    </w:p>
    <w:p>
      <w:pPr>
        <w:spacing w:after="240"/>
        <w:jc w:val="center"/>
      </w:pPr>
      <w:r>
        <w:rPr>
          <w:rFonts w:ascii="Arial" w:hAnsi="Arial"/>
          <w:b/>
          <w:color w:val="0284C7"/>
          <w:sz w:val="36"/>
        </w:rPr>
        <w:t>TIẾT 1: CẤP CỨU KHÔNG GIAN MẠNG</w:t>
      </w:r>
    </w:p>
    <w:p>
      <w:pPr>
        <w:spacing w:after="480"/>
        <w:jc w:val="center"/>
      </w:pPr>
      <w:r>
        <w:rPr>
          <w:rFonts w:ascii="Arial" w:hAnsi="Arial"/>
          <w:i/>
          <w:color w:val="64748B"/>
          <w:sz w:val="24"/>
        </w:rPr>
        <w:t>Chủ đề: An toàn và Ứng xử trên mạng | Vai đóng: Bác sĩ An ninh mạng (Nova Doctor)</w:t>
      </w:r>
    </w:p>
    <w:p>
      <w:pPr>
        <w:spacing w:after="80"/>
        <w:ind w:left="288"/>
      </w:pPr>
      <w:r>
        <w:rPr>
          <w:rFonts w:ascii="Arial" w:hAnsi="Arial"/>
          <w:b/>
          <w:color w:val="1E293B"/>
          <w:sz w:val="22"/>
        </w:rPr>
        <w:t xml:space="preserve">• Câu hỏi lớn (Big Question): </w:t>
      </w:r>
      <w:r>
        <w:rPr>
          <w:rFonts w:ascii="Arial" w:hAnsi="Arial"/>
          <w:color w:val="1E293B"/>
          <w:sz w:val="22"/>
        </w:rPr>
        <w:t>Làm thế nào để biết các loại 'virus độc hại' trên mạng đang làm em khó chịu và khi đó, em cần làm gì?</w:t>
      </w:r>
    </w:p>
    <w:p>
      <w:pPr>
        <w:spacing w:after="480"/>
        <w:ind w:left="288"/>
      </w:pPr>
      <w:r>
        <w:rPr>
          <w:rFonts w:ascii="Arial" w:hAnsi="Arial"/>
          <w:b/>
          <w:color w:val="1E293B"/>
          <w:sz w:val="22"/>
        </w:rPr>
        <w:t xml:space="preserve">• Sản phẩm đầu ra (Output): </w:t>
      </w:r>
      <w:r>
        <w:rPr>
          <w:rFonts w:ascii="Arial" w:hAnsi="Arial"/>
          <w:color w:val="1E293B"/>
          <w:sz w:val="22"/>
        </w:rPr>
        <w:t>Sổ tay Nhật ký bác sĩ (gồm 5 Hồ sơ chẩn đoán, Phác đồ cấp cứu 5 bước và Trang tự soi chiếu cá nhân).</w:t>
      </w:r>
    </w:p>
    <w:p>
      <w:pPr>
        <w:spacing w:after="200"/>
      </w:pPr>
      <w:r>
        <w:rPr>
          <w:rFonts w:ascii="Arial" w:hAnsi="Arial"/>
          <w:b/>
          <w:color w:val="1E293B"/>
          <w:sz w:val="26"/>
        </w:rPr>
        <w:t>BẢNG PHÂN PHỐI CHI TIẾT 34 SLIDE BÀI GIẢNG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shd w:fill="0284C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Số slide</w:t>
            </w:r>
          </w:p>
        </w:tc>
        <w:tc>
          <w:tcPr>
            <w:tcW w:type="dxa" w:w="1296"/>
            <w:shd w:fill="0284C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Mã Template</w:t>
            </w:r>
          </w:p>
        </w:tc>
        <w:tc>
          <w:tcPr>
            <w:tcW w:type="dxa" w:w="2880"/>
            <w:shd w:fill="0284C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Tiêu đề &amp; Chặng học</w:t>
            </w:r>
          </w:p>
        </w:tc>
        <w:tc>
          <w:tcPr>
            <w:tcW w:type="dxa" w:w="4752"/>
            <w:shd w:fill="0284C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Thông số Kịch bản chi tiết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1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GT01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KHI BỊ LÀM KHÓ CHỊU TRÊN MẠNG, EM CẦN LÀM GÌ?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Trạm mở đầu - Nova Doctor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Lời thoại: Bệnh viện Nova tiếp nhận ca cấp cứu trực tuyến mới. Bác sĩ Nova sẵn sàng trực ban.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Ảnh nền phòng cấp cứu công nghệ cao Novastars, có logo chữ thập phát sáng.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nút 'BẮT ĐẦU CA TRỰC' (hiệu ứng nháy sáng) để chuyển slide.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2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MĐ01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CÂU HỎI LỚN CỦA BÀI HỌC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Câu hỏi dẫn dắt chính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Làm thế nào để nhận diện các loại 'virus độc hại' trên mạng và tự cứu mình khi bị tấn công?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Không có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Nội dung chạy chữ như đánh máy tính</w:t>
              <w:br/>
              <w:t>ấn nút chuyển slide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3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MĐ01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MỤC TIÊU CẦN ĐẠT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Kết quả đầu ra của bác sĩ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- Nhận biết 5 loại hành vi quấy rối trực tuyến mạng xã hội.</w:t>
              <w:br/>
              <w:t>- Quan sát, phân tích triệu chứng để chẩn đoán chủng virus mạng.</w:t>
              <w:br/>
              <w:t>- Áp dụng phác đồ sơ cứu 5 bước lập đơn thuốc giải pháp điều trị.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Không có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nút 'KHỞI ĐỘNG CA TRỰC' để chuyển slide.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4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TH01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NHẬP VIỆN CẤP CỨU - QUÉT TRIỆU CHỨNG LẠ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Chẩn đoán sơ bộ ban đầu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Lời thoại Trưởng khoa: "🚨 Trưởng khoa báo động đỏ! Hãy cùng bắt đầu nhận hồ sơ cấp cứu và phát hiện các dấu hiệu thể hiện hành vi quấy rối trực tuyến."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Ảnh bác sĩ trưởng khoa lo lắng bên trái và hình ảnh bệnh nhân nhăn nhó sử dụng điện thoại bên phải.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nút 'QUÉT TRIỆU CHỨNG LẠ' để bắt đầu.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5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TH01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HỒ SƠ BỆNH NHÂN TÚ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Thảo luận ca bệnh Tú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Hộp tin nhắn chat chứa lời đe dọa thô tục từ kẻ xấu gửi cho Tú. Câu hỏi thảo luận: Bạn Tú cảm thấy thế nào? Tại sao?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Ảnh chụp màn hình tin nhắn xúc phạm đe dọa.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nút 'ĐÁP ÁN' lật mở chẩn đoán: Tú hoang mang, tức giận vì bị bắt nạt bằng tin nhắn đe dọa.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6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TH01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HỒ SƠ BỆNH NHÂN VY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Thảo luận ca bệnh Vy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Bài đăng bôi nhọ Vy trên Facebook nhóm lớp. Câu hỏi thảo luận cảm xúc.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Ảnh bài đăng Facebook không bằng chứng.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nút 'ĐÁP ÁN' hiện chẩn đoán: Vy buồn và bất bình vì bị lan truyền tin đồn sai lệch không bằng chứng.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7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TH01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HỒ SƠ BỆNH NHÂN NAM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Thảo luận ca bệnh Nam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Video quay lén Nam ngủ gật trong lớp bị đăng lên TikTok để chế giễu. Câu hỏi thảo luận cảm xúc.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Video mock-up giao diện TikTok.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nút 'ĐÁP ÁN' hiện chẩn đoán: Nam xấu hổ, tức giận vì bị đăng ảnh cá nhân công khai khi chưa được đồng ý.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8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TH01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TỔNG KẾT TRIỆU CHỨNG BAN ĐẦU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Nhận diện bắt nạt mạng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Ba bệnh nhân đều bị làm phiền, bị quấy rối không mong muốn qua mạng xã hội. Đây là dấu hiệu của hành vi bắt nạt mạng (cyberbullying).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Khối thông điệp tổng hợp kiến thức.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nút chuyển sang Giai đoạn 2.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9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TB01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THÔNG BÁO KHẨN CẤP TỪ BỆNH VIỆN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Báo động kíp trực cấp cứu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Lời thoại Trưởng khoa: "Hội đồng Nova kêu gọi kíp trực khẩn trương tập hợp để chẩn đoán cho 5 ca bệnh mới nhập viện!"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Màn hình báo động đỏ của bệnh viện phát tín hiệu khẩn cấp.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chuyển sang trang hướng dẫn quy trình nhóm.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10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HD01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QUY TRÌNH HÀNH ĐỘNG CỦA KÍP TRỰC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Phân công nhiệm vụ nhóm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Phân vai Trưởng nhóm điều phối thảo luận, Thư ký ghi chép nhật ký, Bác sĩ chuyên môn thảo luận triệu chứng.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Sơ đồ phân vai nhiệm vụ nhóm sinh động.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chuyển tiếp xem sơ đồ lộ trình.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11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HD02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SƠ ĐỒ LỘ TRÌNH KHÁM LÂM SÀNG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Lộ trình các trạm học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Sơ đồ 3 chặng học: Trạm khởi động ➔ Trạm 2: Khám lâm sàng ➔ Trạm 3: Hội chẩn chuyên môn.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Sơ đồ chặng học rõ ràng.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chuyển sang thử thách tiếp theo.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12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HD01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THỬ THÁCH 1: KHÁM LÂM SÀNG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Hướng dẫn khám lâm sàng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Lời thoại dẫn dắt: "Hãy cùng mở hộp bệnh án lâm sàng của 5 bệnh nhân tiếp theo."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Hộp bệnh án phát sáng sẵn sàng được mở.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nút chuyển sang phần chuẩn bị dụng cụ.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13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CB02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10 GIÂY CHUẨN BỊ KÍP TRỰC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Đếm ngược chuẩn bị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Lời thoại: "Kíp trực sẵn sàng giấy, bút để ghi chép triệu chứng của 5 bệnh nhân."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Đồng hồ đếm ngược 10 giây cỡ lớn ở tâm màn hình.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Click nút 'BẮT ĐẦU' đếm ngược phát âm thanh bíp và tiếng chuông reo báo hết giờ.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14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TH01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LẬT MỞ 5 HỒ SƠ BỆNH NHÂN LÂM SÀNG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Hồ sơ bệnh án chi tiết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Mô tả bệnh án của An, Nhi, Minh, Linh, Bảo bị ẩn mặc định dưới lớp hồ sơ.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5 thẻ hồ sơ bệnh nhân dạng phong bì xếp ngang.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nút 'XEM HỒ SƠ 📁' trên từng thẻ để phát nhạc lật thẻ, hiển thị chi tiết triệu chứng lâm sàng tương ứng.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15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TB02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8 PHÚT THẢO LUẬN GẠCH CHÂN TRIỆU CHỨNG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Thảo luận nhóm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Lời thoại: "Các kíp trực thảo luận trong 8 phút để gạch chân từ khóa triệu chứng trong sổ khám bệnh."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Đồng hồ đếm ngược 8 phút (08:00) tích hợp nút Bắt đầu, Tạm dừng, Đặt lại.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Hỗ trợ đếm ngược thời gian thực, có tiếng chuông hết giờ báo hiệu.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16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TH02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TỪ ĐIỂN VIRUS MẠNG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Tra cứu kiến thức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Mô tả 5 chủng virus mạng quấy rối chính: Bắt nạt lời nói, Tin đồn sai lệch, Xâm phạm riêng tư, Tẩy chay trực tuyến, Giả mạo danh tính.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Màn hình từ điển gồm 5 tab nằm ngang đại diện cho 5 chủng virus mạng.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vào các tab để xem định nghĩa y khoa và ví dụ thực tế tương ứng.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17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TB02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6 PHÚT ĐỐI CHIẾU CHẨN ĐOÁN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Hoàn thành bệnh án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Lời thoại: "Đối chiếu hồ sơ bệnh nhân với Từ điển để đưa ra chẩn đoán chính xác chủng virus mạng."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Bộ đếm ngược 6 phút (06:00) trực quan.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Điều khiển bộ đếm ngược bằng các nút bấm.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18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ĐA01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ĐÈN SPOTLIGHT THUYẾT TRÌNH KẾT QUẢ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Thuyết trình nhóm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Lời thoại: "Đại diện kíp trực lên trình bày chẩn đoán lâm sàng của nhóm."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Khu vực bục phát biểu thuyết trình của nhóm.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nút 'BẬT ĐÈN SPOTLIGHT' kích hoạt lớp phủ làm mờ tối toàn bộ trang chiếu trừ khu vực bục thuyết trình.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19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TK01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MÀN HÌNH HỘI CHẨN TOÀN BỆNH VIỆN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Bảng điền thông tin toàn lớp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Bảng điền chẩn đoán lâm sàng của các kíp trực lên bảng chung.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Bảng tổng hợp chẩn đoán 5 ca bệnh.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Giáo viên ghi nhận ý kiến phát biểu của các nhóm và điều phối lớp học.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20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ĐA02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KẾT QUẢ HỘI CHẨN CHÍNH THỨC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Kết quả chuẩn y khoa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Lời thoại Trưởng khoa: "Đây là chẩn đoán chủng virus chuẩn xác từ Hội đồng y khoa Nova Doctor."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Bảng kết quả đối chiếu 5 bệnh nhân với chủng virus độc hại.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lật mở đáp án chính thức cho từng ca: An (Bắt nạt lời nói), Nhi (Tin đồn), Minh (Riêng tư), Linh (Tẩy chay), Bảo (Giả mạo).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21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Game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GIẢI MÃ PHÁC ĐỒ: TRÒ CHƠI HANGMAN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Trò chơi giải mật thư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Trò chơi đoán chữ cái để giải mã các bước của phác đồ sơ cứu. Kháng thể 5 trái tim.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Khung ô chữ trống nét đứt [ ] [ ] [ ] hiển thị ký tự từ khóa và thanh tim sinh mệnh.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Click chữ cái trên bàn phím ảo. Đoán đúng sẽ lật mở ký tự, đoán sai trừ 1 tim. Khi đoán đúng toàn bộ, phát nhạc chúc mừng.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22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TH01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SƠ ĐỒ PHÁC ĐỒ SƠ CỨU 5 BƯỚC MẪU CHUẨN Y KHOA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Sơ đồ phác đồ sơ cứu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Sơ đồ trục dọc liên kết 5 khối kính glassmorphism: B1: Giữ bình tĩnh, B2: Lưu bằng chứng, B3: Chặn &amp; Báo cáo, B4: Tìm giúp đỡ, B5: Hoạt động tích cực.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Sơ đồ dòng thời gian kết nối dọc bằng đường gradient sinh động.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Di chuột (hover) để phóng to nhẹ các bước.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23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Game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NHÌN HÌNH ĐOÁN CHỮ: 3 NGUYÊN TẮC VÀNG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Trò chơi đoán hình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Tìm hiểu 3 nguyên tắc vàng trước khi điều trị (Không tự trách, Không đáp trả, Không im lặng).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3 thẻ emoji biểu thị 3 nguyên tắc vàng. Đáp án chữ ẩn hoàn toàn.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nút 'ĐÁP ÁN' (hiệu ứng đèn pin nhấp nháy thu hút) để mở thẻ đáp án.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24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TK01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10 PHÚT LẬP PHÁC ĐỒ CẤP CỨU CYBER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Thảo luận kịch bản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Kíp trực thảo luận và điền hoàn thiện mẫu Phác đồ cấp cứu Cyber trực tuyến.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Chia đôi màn hình: Trái là bộ đếm ngược 10 phút (10:00). Phải là Worksheet điền trực tuyến.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Cho phép điền văn bản trực tiếp vào các chỗ trống của Phác đồ điều trị ngay trên slide.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25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TH02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PHÁC ĐỒ ĐIỀU TRỊ CHI TIẾT (TRA CỨU)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Cẩm nang bác sĩ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Bảng hướng dẫn hành động tương ứng cho từng bước của phác đồ.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Bảng hướng dẫn hành động tương ứng.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các nút chọn 'Bước 1' đến 'Bước 5' trên thanh chọn ngang để đổi giải thích chi tiết trong bảng.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26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Game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RPG: GIỚI THIỆU THỰC HÀNH CẤP CỨU LÂM SÀNG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Nhập vai thực hành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Lời thoại dẫn dắt: "Hãy đóng vai Bác sĩ Nova để áp dụng phác đồ 5 bước giải cứu bạn Tú khỏi cơn khủng hoảng mạng!"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Mô tả vai trò bác sĩ lâm sàng và các thách thức cần vượt qua.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nút 'BẮT ĐẦU THỰC HÀNH CẤP CỨU' phát nhạc kịch tính để vào game.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27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Game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RPG BƯỚC 1: GIỮ BÌNH TĨNH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Hành động 1 - Tú ổn định nhịp tim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Bạn Tú nhăn nhó với nhịp tim hiển thị 120 bpm (mức nguy hiểm).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Thanh trạng thái nhịp tim màu đỏ và avatar lo lắng.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Click nút 'HÍT THỞ SÂU (Breathe)' để ổn định nhịp tim Tú về 70 bpm, mở khóa nút đi tiếp.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28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Game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RPG BƯỚC 2: LƯU GIỮ BẰNG CHỨNG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Hành động 2 - Chụp tin nhắn xấu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Hộp tin nhắn đe dọa hiện trên màn hình điện thoại mô phỏng của Tú.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Giao diện chat điện thoại của Tú.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nút 'CHỤP MÀN HÌNH (Screenshot)'. Màn hình chớp nháy trắng kèm âm thanh chụp 📸 và báo lưu thành công.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29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Game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RPG BƯỚC 3: CHẶN &amp; BÁO CÁO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Hành động 3 - Cách ly nick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Màn hình chat tin nhắn xúc phạm từ kẻ ẩn danh.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Hộp tin nhắn đe dọa.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cả 2 nút hành động: 'CHẶN' (Block) và 'BÁO CÁO' (Report) để làm mờ chat và hiện thông báo cách ly.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30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Game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RPG BƯỚC 4: TÌM SỰ GIÚP ĐỠ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Hành động 4 - Lên tiếng chia sẻ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Chọn chia sẻ với Bố mẹ, Thầy cô giáo, hoặc Hacker lạ mặt.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3 thẻ nhân vật hỗ trợ.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Click chọn. Chọn Hacker báo động nguy hiểm. Chọn Bố mẹ/Thầy cô hiện thoại cảm ơn từ Tú.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31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Game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RPG BƯỚC 5: HÀNH ĐỘNG TÍCH CỰC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Hành động 5 - Phục hồi offline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Tích chọn các hoạt động phục hồi tinh thần cho Tú.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Danh sách 4 hoạt động check-box.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Tích chọn đúng 2 hoạt động offline lành mạnh (đạp xe/đá bóng và đọc sách/vẽ tranh) để đưa tinh thần Tú lên 100%.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32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TB02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4 PHÚT HOÀN THÀNH NHẬT KÝ BÁC SĨ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Reflection cá nhân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Lời thoại: "Học sinh dành 4 phút tự suy ngẫm và ghi lại Nhật ký bác sĩ cá nhân."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Đồng hồ đếm ngược 4 phút (04:00) với âm thanh tích tắc.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Điều khiển bộ đếm ngược bằng các nút bấm.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33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TK02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CAM KẾT HÀNH ĐỘNG: TIÊM VACCINE PHÒNG BỆNH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Cam kết thói quen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Bảng 3 cam kết thói quen phòng chống bắt nạt mạng.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Bảng 3 cam kết và thẻ chứng chỉ đóng mộc bên phải.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Tích chọn đủ cả 3 cam kết để đóng con dấu 'Approved' màu đỏ phát sáng kèm tiếng pháo hoa.</w:t>
            </w:r>
          </w:p>
        </w:tc>
      </w:tr>
      <w:tr>
        <w:tc>
          <w:tcPr>
            <w:tcW w:type="dxa" w:w="1152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Slide 34</w:t>
            </w:r>
          </w:p>
        </w:tc>
        <w:tc>
          <w:tcPr>
            <w:tcW w:type="dxa" w:w="1296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TK02</w:t>
            </w:r>
          </w:p>
        </w:tc>
        <w:tc>
          <w:tcPr>
            <w:tcW w:type="dxa" w:w="2880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1"/>
              </w:rPr>
              <w:t>CHÚC MỪNG KÍP TRỰC HOÀN THÀNH NHIỆM VỤ!</w:t>
              <w:br/>
            </w:r>
            <w:r>
              <w:rPr>
                <w:rFonts w:ascii="Arial" w:hAnsi="Arial"/>
                <w:i/>
                <w:color w:val="64748B"/>
                <w:sz w:val="19"/>
              </w:rPr>
              <w:t>Vinh danh &amp; Đúc kết</w:t>
            </w:r>
          </w:p>
        </w:tc>
        <w:tc>
          <w:tcPr>
            <w:tcW w:type="dxa" w:w="4752"/>
          </w:tcPr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Nội dung:</w:t>
              <w:br/>
            </w:r>
            <w:r>
              <w:rPr>
                <w:rFonts w:ascii="Arial" w:hAnsi="Arial"/>
                <w:color w:val="1E293B"/>
                <w:sz w:val="20"/>
              </w:rPr>
              <w:t>Lời thoại đúc kết: "Bắt nạt mạng là một loại bệnh truyền nhiễm tâm lý. Kích hoạt phác đồ 5 bước và chia sẻ ngay với người lớn để bảo vệ bản thân."</w:t>
            </w:r>
          </w:p>
          <w:p>
            <w:pPr>
              <w:spacing w:before="80" w:after="40" w:line="276" w:lineRule="auto"/>
            </w:pPr>
            <w:r>
              <w:rPr>
                <w:rFonts w:ascii="Arial" w:hAnsi="Arial"/>
                <w:b/>
                <w:sz w:val="20"/>
              </w:rPr>
              <w:t>Hình ảnh mô tả:</w:t>
              <w:br/>
            </w:r>
            <w:r>
              <w:rPr>
                <w:rFonts w:ascii="Arial" w:hAnsi="Arial"/>
                <w:color w:val="1E293B"/>
                <w:sz w:val="20"/>
              </w:rPr>
              <w:t>Biểu tượng ngôi sao vàng vinh danh lấp lánh.</w:t>
            </w:r>
          </w:p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>Tương tác:</w:t>
              <w:br/>
            </w:r>
            <w:r>
              <w:rPr>
                <w:rFonts w:ascii="Arial" w:hAnsi="Arial"/>
                <w:color w:val="1E293B"/>
                <w:sz w:val="20"/>
              </w:rPr>
              <w:t>Bấm nút 'BẮN PHÁO VINH DANH' làm rơi pháo hoa đầy màn hình. Nút 'BẮT ĐẦU LẠI' quay về slide 1.</w:t>
            </w:r>
          </w:p>
        </w:tc>
      </w:tr>
    </w:tbl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